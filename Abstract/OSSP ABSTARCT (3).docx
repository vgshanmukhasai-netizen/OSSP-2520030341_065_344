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0742B26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597C9BAB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</w:t>
      </w:r>
      <w:r w:rsidR="00CC7C25">
        <w:rPr>
          <w:rFonts w:ascii="Times New Roman" w:hAnsi="Times New Roman" w:cs="Times New Roman"/>
          <w:b/>
        </w:rPr>
        <w:t>: 2</w:t>
      </w:r>
    </w:p>
    <w:p w14:paraId="431457A1" w14:textId="2C6FC4C8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</w:t>
      </w:r>
      <w:r w:rsidR="00CC7C25">
        <w:rPr>
          <w:rFonts w:ascii="Times New Roman" w:hAnsi="Times New Roman" w:cs="Times New Roman"/>
        </w:rPr>
        <w:t>14</w:t>
      </w:r>
    </w:p>
    <w:p w14:paraId="7E72964C" w14:textId="5A9EA8B8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Title:</w:t>
      </w:r>
      <w:r w:rsidRPr="00BE607C">
        <w:rPr>
          <w:rFonts w:ascii="Times New Roman" w:hAnsi="Times New Roman" w:cs="Times New Roman"/>
        </w:rPr>
        <w:t xml:space="preserve"> </w:t>
      </w:r>
      <w:r w:rsidR="004E63C5">
        <w:rPr>
          <w:rFonts w:ascii="Times New Roman" w:hAnsi="Times New Roman" w:cs="Times New Roman"/>
        </w:rPr>
        <w:t xml:space="preserve">   </w:t>
      </w:r>
      <w:r w:rsidR="00E73EA4">
        <w:rPr>
          <w:rStyle w:val="Strong"/>
        </w:rPr>
        <w:t>Linux Inter-Process Communication Using Pipes and FIFOs</w:t>
      </w:r>
    </w:p>
    <w:p w14:paraId="6EE65DF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775B75" w:rsidRPr="00BE607C" w14:paraId="1CD1601B" w14:textId="77777777" w:rsidTr="009060FE">
        <w:trPr>
          <w:jc w:val="center"/>
        </w:trPr>
        <w:tc>
          <w:tcPr>
            <w:tcW w:w="3357" w:type="dxa"/>
          </w:tcPr>
          <w:p w14:paraId="16AF99C3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57" w:type="dxa"/>
          </w:tcPr>
          <w:p w14:paraId="69AA8DE7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56" w:type="dxa"/>
          </w:tcPr>
          <w:p w14:paraId="4F12BC5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 w:rsidTr="009060FE">
        <w:trPr>
          <w:jc w:val="center"/>
        </w:trPr>
        <w:tc>
          <w:tcPr>
            <w:tcW w:w="3357" w:type="dxa"/>
          </w:tcPr>
          <w:p w14:paraId="2760AC40" w14:textId="1F859436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2520030341</w:t>
            </w:r>
          </w:p>
        </w:tc>
        <w:tc>
          <w:tcPr>
            <w:tcW w:w="3357" w:type="dxa"/>
          </w:tcPr>
          <w:p w14:paraId="42BCCED1" w14:textId="38A97EBF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V.G. Shanmukha Sai</w:t>
            </w:r>
          </w:p>
        </w:tc>
        <w:tc>
          <w:tcPr>
            <w:tcW w:w="3356" w:type="dxa"/>
          </w:tcPr>
          <w:p w14:paraId="6057114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 w:rsidTr="009060FE">
        <w:trPr>
          <w:jc w:val="center"/>
        </w:trPr>
        <w:tc>
          <w:tcPr>
            <w:tcW w:w="3357" w:type="dxa"/>
          </w:tcPr>
          <w:p w14:paraId="069E4323" w14:textId="2C7497E8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2520030065</w:t>
            </w:r>
          </w:p>
        </w:tc>
        <w:tc>
          <w:tcPr>
            <w:tcW w:w="3357" w:type="dxa"/>
          </w:tcPr>
          <w:p w14:paraId="00823E68" w14:textId="65EBBEDC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Vignesh</w:t>
            </w:r>
          </w:p>
        </w:tc>
        <w:tc>
          <w:tcPr>
            <w:tcW w:w="3356" w:type="dxa"/>
          </w:tcPr>
          <w:p w14:paraId="1FA0C11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5C3233DC" w14:textId="77777777" w:rsidTr="009060FE">
        <w:trPr>
          <w:jc w:val="center"/>
        </w:trPr>
        <w:tc>
          <w:tcPr>
            <w:tcW w:w="3357" w:type="dxa"/>
          </w:tcPr>
          <w:p w14:paraId="665CDFDC" w14:textId="4E0E0CDA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2520030344</w:t>
            </w:r>
          </w:p>
        </w:tc>
        <w:tc>
          <w:tcPr>
            <w:tcW w:w="3357" w:type="dxa"/>
          </w:tcPr>
          <w:p w14:paraId="1404DDC1" w14:textId="7FA26DC1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Krishna Vamshi Yadav</w:t>
            </w:r>
          </w:p>
        </w:tc>
        <w:tc>
          <w:tcPr>
            <w:tcW w:w="3356" w:type="dxa"/>
          </w:tcPr>
          <w:p w14:paraId="19BBFEF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9060FE" w:rsidRPr="00BE607C" w14:paraId="04D3F7AA" w14:textId="77777777" w:rsidTr="009060FE">
        <w:trPr>
          <w:jc w:val="center"/>
        </w:trPr>
        <w:tc>
          <w:tcPr>
            <w:tcW w:w="3357" w:type="dxa"/>
          </w:tcPr>
          <w:p w14:paraId="7669C3B5" w14:textId="3EE2C6AB" w:rsidR="009060FE" w:rsidRDefault="009060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</w:t>
            </w:r>
            <w:r w:rsidR="00305587">
              <w:rPr>
                <w:rFonts w:ascii="Times New Roman" w:hAnsi="Times New Roman" w:cs="Times New Roman"/>
              </w:rPr>
              <w:t>30496</w:t>
            </w:r>
          </w:p>
        </w:tc>
        <w:tc>
          <w:tcPr>
            <w:tcW w:w="3357" w:type="dxa"/>
          </w:tcPr>
          <w:p w14:paraId="5285E413" w14:textId="0045B5EA" w:rsidR="009060FE" w:rsidRDefault="003055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Ayush Mishra</w:t>
            </w:r>
          </w:p>
        </w:tc>
        <w:tc>
          <w:tcPr>
            <w:tcW w:w="3356" w:type="dxa"/>
          </w:tcPr>
          <w:p w14:paraId="758B8756" w14:textId="77777777" w:rsidR="009060FE" w:rsidRPr="00BE607C" w:rsidRDefault="009060FE">
            <w:pPr>
              <w:rPr>
                <w:rFonts w:ascii="Times New Roman" w:hAnsi="Times New Roman" w:cs="Times New Roman"/>
              </w:rPr>
            </w:pPr>
          </w:p>
        </w:tc>
      </w:tr>
    </w:tbl>
    <w:p w14:paraId="05ED1B33" w14:textId="504C8F4F" w:rsidR="007F7B22" w:rsidRPr="007F7B22" w:rsidRDefault="00000000" w:rsidP="007F7B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4E63C5">
        <w:rPr>
          <w:rFonts w:ascii="Times New Roman" w:hAnsi="Times New Roman" w:cs="Times New Roman"/>
          <w:b/>
          <w:sz w:val="24"/>
        </w:rPr>
        <w:t>Abstrac</w:t>
      </w:r>
      <w:r w:rsidR="004E63C5" w:rsidRPr="004E63C5">
        <w:rPr>
          <w:rFonts w:ascii="Times New Roman" w:hAnsi="Times New Roman" w:cs="Times New Roman"/>
          <w:b/>
          <w:sz w:val="24"/>
        </w:rPr>
        <w:t>t</w:t>
      </w:r>
    </w:p>
    <w:p w14:paraId="74392D38" w14:textId="77777777" w:rsidR="007F7B22" w:rsidRDefault="007F7B22" w:rsidP="007F7B22">
      <w:pPr>
        <w:pStyle w:val="NormalWeb"/>
      </w:pPr>
      <w:r>
        <w:rPr>
          <w:rStyle w:val="Strong"/>
        </w:rPr>
        <w:t>Linux Inter-Process Communication Using Pipes and FIFOs</w:t>
      </w:r>
      <w:r>
        <w:t xml:space="preserve"> is a Linux-based system programming project that demonstrates how multiple processes can communicate and exchange data with each other. In an operating system, processes normally work independently, so a mechanism is required when one process needs to send information to another. This project focuses on two important IPC mechanisms in Linux: </w:t>
      </w:r>
      <w:r>
        <w:rPr>
          <w:rStyle w:val="Strong"/>
        </w:rPr>
        <w:t>Pipes</w:t>
      </w:r>
      <w:r>
        <w:t xml:space="preserve"> and </w:t>
      </w:r>
      <w:r>
        <w:rPr>
          <w:rStyle w:val="Strong"/>
        </w:rPr>
        <w:t>FIFOs (Named Pipes)</w:t>
      </w:r>
      <w:r>
        <w:t>.</w:t>
      </w:r>
    </w:p>
    <w:p w14:paraId="5088B84D" w14:textId="77777777" w:rsidR="007F7B22" w:rsidRDefault="007F7B22" w:rsidP="007F7B22">
      <w:pPr>
        <w:pStyle w:val="NormalWeb"/>
      </w:pPr>
      <w:r>
        <w:t xml:space="preserve">The project demonstrates </w:t>
      </w:r>
      <w:r>
        <w:rPr>
          <w:rStyle w:val="Strong"/>
        </w:rPr>
        <w:t>unnamed pipes</w:t>
      </w:r>
      <w:r>
        <w:t xml:space="preserve"> for communication between related processes, such as a parent and child process, and </w:t>
      </w:r>
      <w:r>
        <w:rPr>
          <w:rStyle w:val="Strong"/>
        </w:rPr>
        <w:t>FIFOs</w:t>
      </w:r>
      <w:r>
        <w:t xml:space="preserve"> for communication between independent processes. System calls such as </w:t>
      </w: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  <w:r>
        <w:t xml:space="preserve">, </w:t>
      </w:r>
      <w:proofErr w:type="gramStart"/>
      <w:r>
        <w:rPr>
          <w:rStyle w:val="HTMLCode"/>
        </w:rPr>
        <w:t>pipe(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proofErr w:type="gramStart"/>
      <w:r>
        <w:rPr>
          <w:rStyle w:val="HTMLCode"/>
        </w:rPr>
        <w:t>mkfifo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, </w:t>
      </w: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, and </w:t>
      </w:r>
      <w:proofErr w:type="gramStart"/>
      <w:r>
        <w:rPr>
          <w:rStyle w:val="HTMLCode"/>
        </w:rPr>
        <w:t>close(</w:t>
      </w:r>
      <w:proofErr w:type="gramEnd"/>
      <w:r>
        <w:rPr>
          <w:rStyle w:val="HTMLCode"/>
        </w:rPr>
        <w:t>)</w:t>
      </w:r>
      <w:r>
        <w:t xml:space="preserve"> are used to create processes, establish communication channels, transfer data, and properly terminate communication.</w:t>
      </w:r>
    </w:p>
    <w:p w14:paraId="28133EA9" w14:textId="77777777" w:rsidR="007F7B22" w:rsidRDefault="007F7B22" w:rsidP="007F7B22">
      <w:pPr>
        <w:pStyle w:val="NormalWeb"/>
      </w:pPr>
      <w:r>
        <w:t xml:space="preserve">The main purpose of this project is to provide a simple and practical understanding of how Linux manages communication between processes. It also demonstrates important Operating System concepts such as </w:t>
      </w:r>
      <w:r>
        <w:rPr>
          <w:rStyle w:val="Strong"/>
        </w:rPr>
        <w:t>process creation, file descriptors, synchronization, data transfer, and process management</w:t>
      </w:r>
      <w:r>
        <w:t>. The project provides a clear way to observe IPC mechanisms in action and understand their importance in Linux system programming.</w:t>
      </w:r>
    </w:p>
    <w:p w14:paraId="1B1F3903" w14:textId="77777777" w:rsidR="007F7B22" w:rsidRPr="004E63C5" w:rsidRDefault="007F7B22" w:rsidP="007F7B2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7D6EA34E" w14:textId="4BE0CF24" w:rsidR="007F7B22" w:rsidRPr="007F7B22" w:rsidRDefault="00000000" w:rsidP="007F7B22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2. Problem Statement</w:t>
      </w:r>
    </w:p>
    <w:p w14:paraId="187BE119" w14:textId="77777777" w:rsidR="007F7B22" w:rsidRPr="007F7B22" w:rsidRDefault="007F7B22" w:rsidP="007F7B22">
      <w:p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</w:rPr>
        <w:t xml:space="preserve">In a Linux operating system, multiple processes may need to </w:t>
      </w:r>
      <w:r w:rsidRPr="007F7B22">
        <w:rPr>
          <w:rFonts w:ascii="Times New Roman" w:hAnsi="Times New Roman" w:cs="Times New Roman"/>
          <w:b/>
          <w:bCs/>
        </w:rPr>
        <w:t>exchange information or work together</w:t>
      </w:r>
      <w:r w:rsidRPr="007F7B22">
        <w:rPr>
          <w:rFonts w:ascii="Times New Roman" w:hAnsi="Times New Roman" w:cs="Times New Roman"/>
        </w:rPr>
        <w:t xml:space="preserve"> to complete a task. However, each process has its own separate memory space, so one process cannot directly access another process's data. Therefore, a proper </w:t>
      </w:r>
      <w:r w:rsidRPr="007F7B22">
        <w:rPr>
          <w:rFonts w:ascii="Times New Roman" w:hAnsi="Times New Roman" w:cs="Times New Roman"/>
          <w:b/>
          <w:bCs/>
        </w:rPr>
        <w:t>Inter-Process Communication (IPC)</w:t>
      </w:r>
      <w:r w:rsidRPr="007F7B22">
        <w:rPr>
          <w:rFonts w:ascii="Times New Roman" w:hAnsi="Times New Roman" w:cs="Times New Roman"/>
        </w:rPr>
        <w:t xml:space="preserve"> mechanism is required.</w:t>
      </w:r>
    </w:p>
    <w:p w14:paraId="63773600" w14:textId="77777777" w:rsidR="007F7B22" w:rsidRPr="007F7B22" w:rsidRDefault="007F7B22" w:rsidP="007F7B22">
      <w:p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</w:rPr>
        <w:lastRenderedPageBreak/>
        <w:t xml:space="preserve">This project aims to solve this problem by implementing </w:t>
      </w:r>
      <w:r w:rsidRPr="007F7B22">
        <w:rPr>
          <w:rFonts w:ascii="Times New Roman" w:hAnsi="Times New Roman" w:cs="Times New Roman"/>
          <w:b/>
          <w:bCs/>
        </w:rPr>
        <w:t>Pipes and FIFOs (Named Pipes)</w:t>
      </w:r>
      <w:r w:rsidRPr="007F7B22">
        <w:rPr>
          <w:rFonts w:ascii="Times New Roman" w:hAnsi="Times New Roman" w:cs="Times New Roman"/>
        </w:rPr>
        <w:t xml:space="preserve"> in Linux. Pipes will be used to communicate between related processes, while FIFOs will allow communication between independent processes. The project will demonstrate how one process can </w:t>
      </w:r>
      <w:r w:rsidRPr="007F7B22">
        <w:rPr>
          <w:rFonts w:ascii="Times New Roman" w:hAnsi="Times New Roman" w:cs="Times New Roman"/>
          <w:b/>
          <w:bCs/>
        </w:rPr>
        <w:t>send data, another process can receive it, and both processes can coordinate their communication</w:t>
      </w:r>
      <w:r w:rsidRPr="007F7B22">
        <w:rPr>
          <w:rFonts w:ascii="Times New Roman" w:hAnsi="Times New Roman" w:cs="Times New Roman"/>
        </w:rPr>
        <w:t>.</w:t>
      </w:r>
    </w:p>
    <w:p w14:paraId="6F5F877F" w14:textId="77777777" w:rsidR="007F7B22" w:rsidRPr="007F7B22" w:rsidRDefault="007F7B22" w:rsidP="007F7B22">
      <w:p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</w:rPr>
        <w:t xml:space="preserve">The project helps users understand how Linux provides safe and controlled communication between processes using system calls such as </w:t>
      </w:r>
      <w:proofErr w:type="gramStart"/>
      <w:r w:rsidRPr="007F7B22">
        <w:rPr>
          <w:rFonts w:ascii="Times New Roman" w:hAnsi="Times New Roman" w:cs="Times New Roman"/>
        </w:rPr>
        <w:t>pipe(</w:t>
      </w:r>
      <w:proofErr w:type="gramEnd"/>
      <w:r w:rsidRPr="007F7B22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7F7B22">
        <w:rPr>
          <w:rFonts w:ascii="Times New Roman" w:hAnsi="Times New Roman" w:cs="Times New Roman"/>
        </w:rPr>
        <w:t>mkfifo</w:t>
      </w:r>
      <w:proofErr w:type="spellEnd"/>
      <w:r w:rsidRPr="007F7B22">
        <w:rPr>
          <w:rFonts w:ascii="Times New Roman" w:hAnsi="Times New Roman" w:cs="Times New Roman"/>
        </w:rPr>
        <w:t>(</w:t>
      </w:r>
      <w:proofErr w:type="gramEnd"/>
      <w:r w:rsidRPr="007F7B22">
        <w:rPr>
          <w:rFonts w:ascii="Times New Roman" w:hAnsi="Times New Roman" w:cs="Times New Roman"/>
        </w:rPr>
        <w:t xml:space="preserve">), </w:t>
      </w:r>
      <w:proofErr w:type="gramStart"/>
      <w:r w:rsidRPr="007F7B22">
        <w:rPr>
          <w:rFonts w:ascii="Times New Roman" w:hAnsi="Times New Roman" w:cs="Times New Roman"/>
        </w:rPr>
        <w:t>read(</w:t>
      </w:r>
      <w:proofErr w:type="gramEnd"/>
      <w:r w:rsidRPr="007F7B22">
        <w:rPr>
          <w:rFonts w:ascii="Times New Roman" w:hAnsi="Times New Roman" w:cs="Times New Roman"/>
        </w:rPr>
        <w:t xml:space="preserve">), </w:t>
      </w:r>
      <w:proofErr w:type="gramStart"/>
      <w:r w:rsidRPr="007F7B22">
        <w:rPr>
          <w:rFonts w:ascii="Times New Roman" w:hAnsi="Times New Roman" w:cs="Times New Roman"/>
        </w:rPr>
        <w:t>write(</w:t>
      </w:r>
      <w:proofErr w:type="gramEnd"/>
      <w:r w:rsidRPr="007F7B22">
        <w:rPr>
          <w:rFonts w:ascii="Times New Roman" w:hAnsi="Times New Roman" w:cs="Times New Roman"/>
        </w:rPr>
        <w:t xml:space="preserve">), and </w:t>
      </w:r>
      <w:proofErr w:type="gramStart"/>
      <w:r w:rsidRPr="007F7B22">
        <w:rPr>
          <w:rFonts w:ascii="Times New Roman" w:hAnsi="Times New Roman" w:cs="Times New Roman"/>
        </w:rPr>
        <w:t>fork(</w:t>
      </w:r>
      <w:proofErr w:type="gramEnd"/>
      <w:r w:rsidRPr="007F7B22">
        <w:rPr>
          <w:rFonts w:ascii="Times New Roman" w:hAnsi="Times New Roman" w:cs="Times New Roman"/>
        </w:rPr>
        <w:t>).</w:t>
      </w:r>
    </w:p>
    <w:p w14:paraId="1DF2D644" w14:textId="287EFCF4" w:rsidR="00775B75" w:rsidRPr="00BE607C" w:rsidRDefault="00775B75">
      <w:pPr>
        <w:rPr>
          <w:rFonts w:ascii="Times New Roman" w:hAnsi="Times New Roman" w:cs="Times New Roman"/>
        </w:rPr>
      </w:pPr>
    </w:p>
    <w:p w14:paraId="4EFFDFDD" w14:textId="7A9ED19C" w:rsidR="007F7B22" w:rsidRPr="007F7B22" w:rsidRDefault="00000000" w:rsidP="007F7B22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3. Objectives</w:t>
      </w:r>
    </w:p>
    <w:p w14:paraId="493BFC53" w14:textId="77777777" w:rsidR="007F7B22" w:rsidRPr="007F7B22" w:rsidRDefault="007F7B22" w:rsidP="007F7B22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F7B22">
        <w:rPr>
          <w:rFonts w:ascii="Times New Roman" w:hAnsi="Times New Roman" w:cs="Times New Roman"/>
          <w:sz w:val="24"/>
        </w:rPr>
        <w:t>To understand Inter-Process Communication (IPC) in Linux and learn how processes exchange data.</w:t>
      </w:r>
    </w:p>
    <w:p w14:paraId="1D4BCA3B" w14:textId="77777777" w:rsidR="007F7B22" w:rsidRPr="007F7B22" w:rsidRDefault="007F7B22" w:rsidP="007F7B22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F7B22">
        <w:rPr>
          <w:rFonts w:ascii="Times New Roman" w:hAnsi="Times New Roman" w:cs="Times New Roman"/>
          <w:sz w:val="24"/>
        </w:rPr>
        <w:t>To implement Pipes for communication between related processes such as parent and child processes.</w:t>
      </w:r>
    </w:p>
    <w:p w14:paraId="7F99F73F" w14:textId="77777777" w:rsidR="007F7B22" w:rsidRPr="007F7B22" w:rsidRDefault="007F7B22" w:rsidP="007F7B22">
      <w:pPr>
        <w:numPr>
          <w:ilvl w:val="0"/>
          <w:numId w:val="12"/>
        </w:numPr>
        <w:rPr>
          <w:rFonts w:ascii="Times New Roman" w:hAnsi="Times New Roman" w:cs="Times New Roman"/>
          <w:bCs/>
          <w:sz w:val="24"/>
        </w:rPr>
      </w:pPr>
      <w:r w:rsidRPr="007F7B22">
        <w:rPr>
          <w:rFonts w:ascii="Times New Roman" w:hAnsi="Times New Roman" w:cs="Times New Roman"/>
          <w:bCs/>
          <w:sz w:val="24"/>
        </w:rPr>
        <w:t>To implement FIFOs (Named Pipes) for communication between independent processes.</w:t>
      </w:r>
    </w:p>
    <w:p w14:paraId="50AF2678" w14:textId="77777777" w:rsidR="007F7B22" w:rsidRPr="007F7B22" w:rsidRDefault="007F7B22" w:rsidP="007F7B22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F7B22">
        <w:rPr>
          <w:rFonts w:ascii="Times New Roman" w:hAnsi="Times New Roman" w:cs="Times New Roman"/>
          <w:sz w:val="24"/>
        </w:rPr>
        <w:t xml:space="preserve">To demonstrate data transfer and process synchronization using Linux system calls such as </w:t>
      </w:r>
      <w:proofErr w:type="gramStart"/>
      <w:r w:rsidRPr="007F7B22">
        <w:rPr>
          <w:rFonts w:ascii="Times New Roman" w:hAnsi="Times New Roman" w:cs="Times New Roman"/>
          <w:sz w:val="24"/>
        </w:rPr>
        <w:t>fork(</w:t>
      </w:r>
      <w:proofErr w:type="gramEnd"/>
      <w:r w:rsidRPr="007F7B22">
        <w:rPr>
          <w:rFonts w:ascii="Times New Roman" w:hAnsi="Times New Roman" w:cs="Times New Roman"/>
          <w:sz w:val="24"/>
        </w:rPr>
        <w:t xml:space="preserve">), </w:t>
      </w:r>
      <w:proofErr w:type="gramStart"/>
      <w:r w:rsidRPr="007F7B22">
        <w:rPr>
          <w:rFonts w:ascii="Times New Roman" w:hAnsi="Times New Roman" w:cs="Times New Roman"/>
          <w:sz w:val="24"/>
        </w:rPr>
        <w:t>read(</w:t>
      </w:r>
      <w:proofErr w:type="gramEnd"/>
      <w:r w:rsidRPr="007F7B22">
        <w:rPr>
          <w:rFonts w:ascii="Times New Roman" w:hAnsi="Times New Roman" w:cs="Times New Roman"/>
          <w:sz w:val="24"/>
        </w:rPr>
        <w:t xml:space="preserve">), </w:t>
      </w:r>
      <w:proofErr w:type="gramStart"/>
      <w:r w:rsidRPr="007F7B22">
        <w:rPr>
          <w:rFonts w:ascii="Times New Roman" w:hAnsi="Times New Roman" w:cs="Times New Roman"/>
          <w:sz w:val="24"/>
        </w:rPr>
        <w:t>write(</w:t>
      </w:r>
      <w:proofErr w:type="gramEnd"/>
      <w:r w:rsidRPr="007F7B22">
        <w:rPr>
          <w:rFonts w:ascii="Times New Roman" w:hAnsi="Times New Roman" w:cs="Times New Roman"/>
          <w:sz w:val="24"/>
        </w:rPr>
        <w:t xml:space="preserve">), and </w:t>
      </w:r>
      <w:proofErr w:type="spellStart"/>
      <w:proofErr w:type="gramStart"/>
      <w:r w:rsidRPr="007F7B22">
        <w:rPr>
          <w:rFonts w:ascii="Times New Roman" w:hAnsi="Times New Roman" w:cs="Times New Roman"/>
          <w:sz w:val="24"/>
        </w:rPr>
        <w:t>mkfifo</w:t>
      </w:r>
      <w:proofErr w:type="spellEnd"/>
      <w:r w:rsidRPr="007F7B22">
        <w:rPr>
          <w:rFonts w:ascii="Times New Roman" w:hAnsi="Times New Roman" w:cs="Times New Roman"/>
          <w:sz w:val="24"/>
        </w:rPr>
        <w:t>(</w:t>
      </w:r>
      <w:proofErr w:type="gramEnd"/>
      <w:r w:rsidRPr="007F7B22">
        <w:rPr>
          <w:rFonts w:ascii="Times New Roman" w:hAnsi="Times New Roman" w:cs="Times New Roman"/>
          <w:sz w:val="24"/>
        </w:rPr>
        <w:t>).</w:t>
      </w:r>
    </w:p>
    <w:p w14:paraId="2BD9305B" w14:textId="4B746669" w:rsidR="007F7B22" w:rsidRPr="007F7B22" w:rsidRDefault="00000000" w:rsidP="007F7B22">
      <w:pPr>
        <w:rPr>
          <w:rFonts w:ascii="Times New Roman" w:hAnsi="Times New Roman" w:cs="Times New Roman"/>
          <w:b/>
          <w:sz w:val="24"/>
        </w:rPr>
      </w:pPr>
      <w:r w:rsidRPr="00BE607C">
        <w:rPr>
          <w:rFonts w:ascii="Times New Roman" w:hAnsi="Times New Roman" w:cs="Times New Roman"/>
          <w:b/>
          <w:sz w:val="24"/>
        </w:rPr>
        <w:t>4. Proposed Methodology</w:t>
      </w:r>
    </w:p>
    <w:p w14:paraId="4620D286" w14:textId="77777777" w:rsidR="007F7B22" w:rsidRPr="007F7B22" w:rsidRDefault="007F7B22" w:rsidP="007F7B22">
      <w:p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</w:rPr>
        <w:t xml:space="preserve">The project will be developed in a </w:t>
      </w:r>
      <w:r w:rsidRPr="007F7B22">
        <w:rPr>
          <w:rFonts w:ascii="Times New Roman" w:hAnsi="Times New Roman" w:cs="Times New Roman"/>
          <w:b/>
          <w:bCs/>
        </w:rPr>
        <w:t>Linux environment using the C programming language</w:t>
      </w:r>
      <w:r w:rsidRPr="007F7B22">
        <w:rPr>
          <w:rFonts w:ascii="Times New Roman" w:hAnsi="Times New Roman" w:cs="Times New Roman"/>
        </w:rPr>
        <w:t xml:space="preserve">. The implementation will demonstrate communication between processes using </w:t>
      </w:r>
      <w:r w:rsidRPr="007F7B22">
        <w:rPr>
          <w:rFonts w:ascii="Times New Roman" w:hAnsi="Times New Roman" w:cs="Times New Roman"/>
          <w:b/>
          <w:bCs/>
        </w:rPr>
        <w:t>Pipes and FIFOs (Named Pipes)</w:t>
      </w:r>
      <w:r w:rsidRPr="007F7B22">
        <w:rPr>
          <w:rFonts w:ascii="Times New Roman" w:hAnsi="Times New Roman" w:cs="Times New Roman"/>
        </w:rPr>
        <w:t>.</w:t>
      </w:r>
    </w:p>
    <w:p w14:paraId="743932BF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Create Processes:</w:t>
      </w:r>
      <w:r w:rsidRPr="007F7B22">
        <w:rPr>
          <w:rFonts w:ascii="Times New Roman" w:hAnsi="Times New Roman" w:cs="Times New Roman"/>
        </w:rPr>
        <w:t xml:space="preserve"> Use the </w:t>
      </w:r>
      <w:proofErr w:type="gramStart"/>
      <w:r w:rsidRPr="007F7B22">
        <w:rPr>
          <w:rFonts w:ascii="Times New Roman" w:hAnsi="Times New Roman" w:cs="Times New Roman"/>
        </w:rPr>
        <w:t>fork(</w:t>
      </w:r>
      <w:proofErr w:type="gramEnd"/>
      <w:r w:rsidRPr="007F7B22">
        <w:rPr>
          <w:rFonts w:ascii="Times New Roman" w:hAnsi="Times New Roman" w:cs="Times New Roman"/>
        </w:rPr>
        <w:t>) system call to create parent and child processes for testing communication.</w:t>
      </w:r>
    </w:p>
    <w:p w14:paraId="515CC1F2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Implement Pipes:</w:t>
      </w:r>
      <w:r w:rsidRPr="007F7B22">
        <w:rPr>
          <w:rFonts w:ascii="Times New Roman" w:hAnsi="Times New Roman" w:cs="Times New Roman"/>
        </w:rPr>
        <w:t xml:space="preserve"> Create an unnamed pipe using </w:t>
      </w:r>
      <w:proofErr w:type="gramStart"/>
      <w:r w:rsidRPr="007F7B22">
        <w:rPr>
          <w:rFonts w:ascii="Times New Roman" w:hAnsi="Times New Roman" w:cs="Times New Roman"/>
        </w:rPr>
        <w:t>pipe(</w:t>
      </w:r>
      <w:proofErr w:type="gramEnd"/>
      <w:r w:rsidRPr="007F7B22">
        <w:rPr>
          <w:rFonts w:ascii="Times New Roman" w:hAnsi="Times New Roman" w:cs="Times New Roman"/>
        </w:rPr>
        <w:t xml:space="preserve">). One process will write data into the pipe, while the other process will read the data using </w:t>
      </w:r>
      <w:proofErr w:type="gramStart"/>
      <w:r w:rsidRPr="007F7B22">
        <w:rPr>
          <w:rFonts w:ascii="Times New Roman" w:hAnsi="Times New Roman" w:cs="Times New Roman"/>
        </w:rPr>
        <w:t>write(</w:t>
      </w:r>
      <w:proofErr w:type="gramEnd"/>
      <w:r w:rsidRPr="007F7B22">
        <w:rPr>
          <w:rFonts w:ascii="Times New Roman" w:hAnsi="Times New Roman" w:cs="Times New Roman"/>
        </w:rPr>
        <w:t xml:space="preserve">) and </w:t>
      </w:r>
      <w:proofErr w:type="gramStart"/>
      <w:r w:rsidRPr="007F7B22">
        <w:rPr>
          <w:rFonts w:ascii="Times New Roman" w:hAnsi="Times New Roman" w:cs="Times New Roman"/>
        </w:rPr>
        <w:t>read(</w:t>
      </w:r>
      <w:proofErr w:type="gramEnd"/>
      <w:r w:rsidRPr="007F7B22">
        <w:rPr>
          <w:rFonts w:ascii="Times New Roman" w:hAnsi="Times New Roman" w:cs="Times New Roman"/>
        </w:rPr>
        <w:t>).</w:t>
      </w:r>
    </w:p>
    <w:p w14:paraId="6E8944CA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Implement FIFOs:</w:t>
      </w:r>
      <w:r w:rsidRPr="007F7B22">
        <w:rPr>
          <w:rFonts w:ascii="Times New Roman" w:hAnsi="Times New Roman" w:cs="Times New Roman"/>
        </w:rPr>
        <w:t xml:space="preserve"> Create a Named Pipe using </w:t>
      </w:r>
      <w:proofErr w:type="spellStart"/>
      <w:proofErr w:type="gramStart"/>
      <w:r w:rsidRPr="007F7B22">
        <w:rPr>
          <w:rFonts w:ascii="Times New Roman" w:hAnsi="Times New Roman" w:cs="Times New Roman"/>
        </w:rPr>
        <w:t>mkfifo</w:t>
      </w:r>
      <w:proofErr w:type="spellEnd"/>
      <w:r w:rsidRPr="007F7B22">
        <w:rPr>
          <w:rFonts w:ascii="Times New Roman" w:hAnsi="Times New Roman" w:cs="Times New Roman"/>
        </w:rPr>
        <w:t>(</w:t>
      </w:r>
      <w:proofErr w:type="gramEnd"/>
      <w:r w:rsidRPr="007F7B22">
        <w:rPr>
          <w:rFonts w:ascii="Times New Roman" w:hAnsi="Times New Roman" w:cs="Times New Roman"/>
        </w:rPr>
        <w:t>). Two independent processes will use the FIFO to send and receive messages.</w:t>
      </w:r>
    </w:p>
    <w:p w14:paraId="2320FE75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Handle Communication:</w:t>
      </w:r>
      <w:r w:rsidRPr="007F7B22">
        <w:rPr>
          <w:rFonts w:ascii="Times New Roman" w:hAnsi="Times New Roman" w:cs="Times New Roman"/>
        </w:rPr>
        <w:t xml:space="preserve"> Use file descriptors to manage reading and writing. The project will also handle errors, close unused file descriptors, and properly terminate processes.</w:t>
      </w:r>
    </w:p>
    <w:p w14:paraId="43CE98C2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Test and Demonstrate:</w:t>
      </w:r>
      <w:r w:rsidRPr="007F7B22">
        <w:rPr>
          <w:rFonts w:ascii="Times New Roman" w:hAnsi="Times New Roman" w:cs="Times New Roman"/>
        </w:rPr>
        <w:t xml:space="preserve"> Run different communication scenarios and display the messages sent and received by each process to verify that the IPC mechanisms work correctly.</w:t>
      </w:r>
    </w:p>
    <w:p w14:paraId="2FCD059C" w14:textId="77777777" w:rsidR="004E63C5" w:rsidRPr="00BE607C" w:rsidRDefault="004E63C5">
      <w:pPr>
        <w:rPr>
          <w:rFonts w:ascii="Times New Roman" w:hAnsi="Times New Roman" w:cs="Times New Roman"/>
        </w:rPr>
      </w:pPr>
    </w:p>
    <w:p w14:paraId="58B86EF2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5"/>
        <w:gridCol w:w="5045"/>
      </w:tblGrid>
      <w:tr w:rsidR="00CC7C25" w14:paraId="7A60C8B8" w14:textId="77777777" w:rsidTr="00CC7C25">
        <w:tc>
          <w:tcPr>
            <w:tcW w:w="5148" w:type="dxa"/>
          </w:tcPr>
          <w:p w14:paraId="6BF38E80" w14:textId="77777777" w:rsidR="00CC7C25" w:rsidRDefault="00CC7C25" w:rsidP="00CC7C25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b/>
                <w:bCs/>
              </w:rPr>
              <w:t>OS Concept / Linux API / System Call</w:t>
            </w:r>
          </w:p>
          <w:p w14:paraId="7BE2DEE9" w14:textId="77777777" w:rsidR="00CC7C25" w:rsidRDefault="00CC7C25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148" w:type="dxa"/>
          </w:tcPr>
          <w:p w14:paraId="498E7D11" w14:textId="093F037F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Purpose in the Project</w:t>
            </w:r>
          </w:p>
        </w:tc>
      </w:tr>
      <w:tr w:rsidR="00CC7C25" w14:paraId="324D71AE" w14:textId="77777777" w:rsidTr="00CC7C25">
        <w:tc>
          <w:tcPr>
            <w:tcW w:w="5148" w:type="dxa"/>
          </w:tcPr>
          <w:p w14:paraId="6EF0F59E" w14:textId="2D52179E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Fork(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p w14:paraId="2D0BA1DD" w14:textId="7B15987B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Creates a child process for demonstrating communication between related processes.</w:t>
            </w:r>
          </w:p>
        </w:tc>
      </w:tr>
      <w:tr w:rsidR="00CC7C25" w14:paraId="46DB1BE6" w14:textId="77777777" w:rsidTr="00CC7C25">
        <w:tc>
          <w:tcPr>
            <w:tcW w:w="5148" w:type="dxa"/>
          </w:tcPr>
          <w:p w14:paraId="64E69CB4" w14:textId="77777777" w:rsidR="00CC7C25" w:rsidRDefault="00CC7C25">
            <w:pPr>
              <w:rPr>
                <w:rFonts w:ascii="Times New Roman" w:hAnsi="Times New Roman" w:cs="Times New Roman"/>
                <w:i/>
              </w:rPr>
            </w:pPr>
          </w:p>
          <w:p w14:paraId="600EE43F" w14:textId="738C6BB7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Pipe(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p w14:paraId="36571C07" w14:textId="0CF3D834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Creates an unnamed pipe for communication between parent and child processes.</w:t>
            </w:r>
          </w:p>
        </w:tc>
      </w:tr>
      <w:tr w:rsidR="00CC7C25" w14:paraId="4072F144" w14:textId="77777777" w:rsidTr="00CC7C25">
        <w:tc>
          <w:tcPr>
            <w:tcW w:w="5148" w:type="dxa"/>
          </w:tcPr>
          <w:p w14:paraId="5ECA1AD9" w14:textId="72410974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Fifo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/ names pipe</w:t>
            </w:r>
          </w:p>
        </w:tc>
        <w:tc>
          <w:tcPr>
            <w:tcW w:w="51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C25" w:rsidRPr="00CC7C25" w14:paraId="59E497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607C3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</w:p>
              </w:tc>
            </w:tr>
          </w:tbl>
          <w:p w14:paraId="3199185C" w14:textId="77777777" w:rsidR="00CC7C25" w:rsidRPr="00CC7C25" w:rsidRDefault="00CC7C25" w:rsidP="00CC7C25">
            <w:pPr>
              <w:rPr>
                <w:rFonts w:ascii="Times New Roman" w:hAnsi="Times New Roman" w:cs="Times New Roman"/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29"/>
            </w:tblGrid>
            <w:tr w:rsidR="00CC7C25" w:rsidRPr="00CC7C25" w14:paraId="4618DF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84F59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  <w:r w:rsidRPr="00CC7C25">
                    <w:rPr>
                      <w:rFonts w:ascii="Times New Roman" w:hAnsi="Times New Roman" w:cs="Times New Roman"/>
                      <w:i/>
                    </w:rPr>
                    <w:lastRenderedPageBreak/>
                    <w:t>Provides a communication channel between independent processes.</w:t>
                  </w:r>
                </w:p>
              </w:tc>
            </w:tr>
          </w:tbl>
          <w:p w14:paraId="0A74DDF0" w14:textId="77777777" w:rsidR="00CC7C25" w:rsidRDefault="00CC7C25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CC7C25" w14:paraId="4A5CC76E" w14:textId="77777777" w:rsidTr="00CC7C25">
        <w:tc>
          <w:tcPr>
            <w:tcW w:w="5148" w:type="dxa"/>
          </w:tcPr>
          <w:p w14:paraId="149E9692" w14:textId="27001202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</w:rPr>
              <w:lastRenderedPageBreak/>
              <w:t>Mkfio</w:t>
            </w:r>
            <w:proofErr w:type="spellEnd"/>
            <w:r>
              <w:rPr>
                <w:rFonts w:ascii="Times New Roman" w:hAnsi="Times New Roman" w:cs="Times New Roman"/>
                <w:i/>
              </w:rPr>
              <w:t>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p w14:paraId="230322DA" w14:textId="58E84EEC" w:rsidR="00CC7C25" w:rsidRDefault="00CC7C2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  <w:r w:rsidRPr="00CC7C25">
              <w:rPr>
                <w:rFonts w:ascii="Times New Roman" w:hAnsi="Times New Roman" w:cs="Times New Roman"/>
                <w:i/>
              </w:rPr>
              <w:t>reates a FIFO (Named Pipe) in the Linux file system</w:t>
            </w:r>
          </w:p>
        </w:tc>
      </w:tr>
      <w:tr w:rsidR="00CC7C25" w14:paraId="09C0EEE8" w14:textId="77777777" w:rsidTr="00CC7C25">
        <w:tc>
          <w:tcPr>
            <w:tcW w:w="5148" w:type="dxa"/>
          </w:tcPr>
          <w:p w14:paraId="645BB6AD" w14:textId="6F20F56A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Read(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C25" w:rsidRPr="00CC7C25" w14:paraId="0948FD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37E82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</w:p>
              </w:tc>
            </w:tr>
          </w:tbl>
          <w:p w14:paraId="502DE00F" w14:textId="77777777" w:rsidR="00CC7C25" w:rsidRPr="00CC7C25" w:rsidRDefault="00CC7C25" w:rsidP="00CC7C25">
            <w:pPr>
              <w:rPr>
                <w:rFonts w:ascii="Times New Roman" w:hAnsi="Times New Roman" w:cs="Times New Roman"/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3"/>
            </w:tblGrid>
            <w:tr w:rsidR="00CC7C25" w:rsidRPr="00CC7C25" w14:paraId="22B6FA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98D86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  <w:r w:rsidRPr="00CC7C25">
                    <w:rPr>
                      <w:rFonts w:ascii="Times New Roman" w:hAnsi="Times New Roman" w:cs="Times New Roman"/>
                      <w:i/>
                    </w:rPr>
                    <w:t>Reads data sent through the pipe or FIFO.</w:t>
                  </w:r>
                </w:p>
              </w:tc>
            </w:tr>
          </w:tbl>
          <w:p w14:paraId="2D7C0462" w14:textId="77777777" w:rsidR="00CC7C25" w:rsidRDefault="00CC7C25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CC7C25" w14:paraId="7D40AF78" w14:textId="77777777" w:rsidTr="00CC7C25">
        <w:tc>
          <w:tcPr>
            <w:tcW w:w="5148" w:type="dxa"/>
          </w:tcPr>
          <w:p w14:paraId="499A02D0" w14:textId="559A19CD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Write(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C25" w:rsidRPr="00CC7C25" w14:paraId="11ADDE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98D48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</w:p>
              </w:tc>
            </w:tr>
          </w:tbl>
          <w:p w14:paraId="563A91DA" w14:textId="77777777" w:rsidR="00CC7C25" w:rsidRPr="00CC7C25" w:rsidRDefault="00CC7C25" w:rsidP="00CC7C25">
            <w:pPr>
              <w:rPr>
                <w:rFonts w:ascii="Times New Roman" w:hAnsi="Times New Roman" w:cs="Times New Roman"/>
                <w:i/>
                <w:vanish/>
              </w:rPr>
            </w:pPr>
          </w:p>
          <w:p w14:paraId="346AB8CF" w14:textId="2A7296B1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Sends data through the pipe or FIFO.</w:t>
            </w:r>
          </w:p>
        </w:tc>
      </w:tr>
      <w:tr w:rsidR="00CC7C25" w14:paraId="5F95DA2F" w14:textId="77777777" w:rsidTr="00CC7C25">
        <w:tc>
          <w:tcPr>
            <w:tcW w:w="5148" w:type="dxa"/>
          </w:tcPr>
          <w:p w14:paraId="3598795E" w14:textId="44F2C58A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Close(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p w14:paraId="3574DED8" w14:textId="6A435CCA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Closes unused pipe/FIFO file descriptors after communication.</w:t>
            </w:r>
          </w:p>
        </w:tc>
      </w:tr>
    </w:tbl>
    <w:p w14:paraId="66741DA7" w14:textId="77777777" w:rsidR="00CC7C25" w:rsidRDefault="00CC7C25">
      <w:pPr>
        <w:rPr>
          <w:rFonts w:ascii="Times New Roman" w:hAnsi="Times New Roman" w:cs="Times New Roman"/>
          <w:i/>
        </w:rPr>
      </w:pPr>
    </w:p>
    <w:p w14:paraId="7EDA0112" w14:textId="6F3BDC02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p w14:paraId="0C67FA2A" w14:textId="76229E46" w:rsidR="00775B75" w:rsidRPr="00BE607C" w:rsidRDefault="00775B7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75B75" w:rsidRPr="00BE607C" w14:paraId="54B8A0BF" w14:textId="77777777">
        <w:trPr>
          <w:jc w:val="center"/>
        </w:trPr>
        <w:tc>
          <w:tcPr>
            <w:tcW w:w="3360" w:type="dxa"/>
          </w:tcPr>
          <w:p w14:paraId="0BF4E305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4CB5EE6A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7A8829CD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775B75" w:rsidRPr="00BE607C" w14:paraId="66602210" w14:textId="77777777">
        <w:trPr>
          <w:jc w:val="center"/>
        </w:trPr>
        <w:tc>
          <w:tcPr>
            <w:tcW w:w="3360" w:type="dxa"/>
          </w:tcPr>
          <w:p w14:paraId="49FBA238" w14:textId="2A2DA01B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2520030341</w:t>
            </w:r>
          </w:p>
        </w:tc>
        <w:tc>
          <w:tcPr>
            <w:tcW w:w="3360" w:type="dxa"/>
          </w:tcPr>
          <w:p w14:paraId="558B0839" w14:textId="452D88FF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V.G. Shanmukhan Sai</w:t>
            </w:r>
          </w:p>
        </w:tc>
        <w:tc>
          <w:tcPr>
            <w:tcW w:w="3360" w:type="dxa"/>
          </w:tcPr>
          <w:p w14:paraId="51C7504B" w14:textId="3B2CC617" w:rsidR="00775B75" w:rsidRPr="00BE607C" w:rsidRDefault="00125820">
            <w:pPr>
              <w:rPr>
                <w:rFonts w:ascii="Times New Roman" w:hAnsi="Times New Roman" w:cs="Times New Roman"/>
              </w:rPr>
            </w:pPr>
            <w:r w:rsidRPr="00125820">
              <w:rPr>
                <w:rFonts w:ascii="Times New Roman" w:hAnsi="Times New Roman" w:cs="Times New Roman"/>
              </w:rPr>
              <w:t>Pipe implementation and testing</w:t>
            </w:r>
          </w:p>
        </w:tc>
      </w:tr>
      <w:tr w:rsidR="00775B75" w:rsidRPr="00BE607C" w14:paraId="2635B403" w14:textId="77777777">
        <w:trPr>
          <w:jc w:val="center"/>
        </w:trPr>
        <w:tc>
          <w:tcPr>
            <w:tcW w:w="3360" w:type="dxa"/>
          </w:tcPr>
          <w:p w14:paraId="1107B155" w14:textId="7DBDD42B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2520030065</w:t>
            </w:r>
          </w:p>
        </w:tc>
        <w:tc>
          <w:tcPr>
            <w:tcW w:w="3360" w:type="dxa"/>
          </w:tcPr>
          <w:p w14:paraId="6F2AC478" w14:textId="6A695474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Vignesh</w:t>
            </w:r>
          </w:p>
        </w:tc>
        <w:tc>
          <w:tcPr>
            <w:tcW w:w="3360" w:type="dxa"/>
          </w:tcPr>
          <w:p w14:paraId="56C03172" w14:textId="58F59AEE" w:rsidR="00775B75" w:rsidRPr="00BE607C" w:rsidRDefault="00125820">
            <w:pPr>
              <w:rPr>
                <w:rFonts w:ascii="Times New Roman" w:hAnsi="Times New Roman" w:cs="Times New Roman"/>
              </w:rPr>
            </w:pPr>
            <w:r w:rsidRPr="00125820">
              <w:rPr>
                <w:rFonts w:ascii="Times New Roman" w:hAnsi="Times New Roman" w:cs="Times New Roman"/>
              </w:rPr>
              <w:t>FIFO implementation and testing</w:t>
            </w:r>
          </w:p>
        </w:tc>
      </w:tr>
      <w:tr w:rsidR="00775B75" w:rsidRPr="00BE607C" w14:paraId="58777C0B" w14:textId="77777777">
        <w:trPr>
          <w:jc w:val="center"/>
        </w:trPr>
        <w:tc>
          <w:tcPr>
            <w:tcW w:w="3360" w:type="dxa"/>
          </w:tcPr>
          <w:p w14:paraId="7547A982" w14:textId="38D186D0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2520030344</w:t>
            </w:r>
          </w:p>
        </w:tc>
        <w:tc>
          <w:tcPr>
            <w:tcW w:w="3360" w:type="dxa"/>
          </w:tcPr>
          <w:p w14:paraId="593ED8EF" w14:textId="5ADF5786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Krishna Vamshi Yadav</w:t>
            </w:r>
          </w:p>
        </w:tc>
        <w:tc>
          <w:tcPr>
            <w:tcW w:w="3360" w:type="dxa"/>
          </w:tcPr>
          <w:p w14:paraId="5B153AA4" w14:textId="27FB30E3" w:rsidR="00775B75" w:rsidRPr="00BE607C" w:rsidRDefault="00125820">
            <w:pPr>
              <w:rPr>
                <w:rFonts w:ascii="Times New Roman" w:hAnsi="Times New Roman" w:cs="Times New Roman"/>
              </w:rPr>
            </w:pPr>
            <w:r w:rsidRPr="00125820">
              <w:rPr>
                <w:rFonts w:ascii="Times New Roman" w:hAnsi="Times New Roman" w:cs="Times New Roman"/>
              </w:rPr>
              <w:t>Process management and documentation</w:t>
            </w: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66A172BB" w14:textId="11630419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p w14:paraId="5ABB50D1" w14:textId="291EEB20" w:rsidR="00775B75" w:rsidRPr="00BE607C" w:rsidRDefault="00775B7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 w:rsidR="00775B75" w:rsidRPr="00BE607C" w14:paraId="018AAB1B" w14:textId="77777777">
        <w:trPr>
          <w:jc w:val="center"/>
        </w:trPr>
        <w:tc>
          <w:tcPr>
            <w:tcW w:w="5040" w:type="dxa"/>
          </w:tcPr>
          <w:p w14:paraId="28B94809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Linux / Ubuntu</w:t>
            </w:r>
          </w:p>
        </w:tc>
        <w:tc>
          <w:tcPr>
            <w:tcW w:w="5040" w:type="dxa"/>
          </w:tcPr>
          <w:p w14:paraId="670D3A83" w14:textId="66D802A3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Provides the environment for developing and running the IPC project.</w:t>
            </w:r>
          </w:p>
        </w:tc>
      </w:tr>
      <w:tr w:rsidR="00775B75" w:rsidRPr="00BE607C" w14:paraId="70160A81" w14:textId="77777777">
        <w:trPr>
          <w:jc w:val="center"/>
        </w:trPr>
        <w:tc>
          <w:tcPr>
            <w:tcW w:w="5040" w:type="dxa"/>
          </w:tcPr>
          <w:p w14:paraId="3FD2D36C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C / C++</w:t>
            </w:r>
          </w:p>
        </w:tc>
        <w:tc>
          <w:tcPr>
            <w:tcW w:w="5040" w:type="dxa"/>
          </w:tcPr>
          <w:p w14:paraId="16059AF3" w14:textId="6CEE64B6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Used to implement Pipes, FIFOs, and process communication.</w:t>
            </w:r>
          </w:p>
        </w:tc>
      </w:tr>
      <w:tr w:rsidR="00775B75" w:rsidRPr="00BE607C" w14:paraId="641F642D" w14:textId="77777777">
        <w:trPr>
          <w:jc w:val="center"/>
        </w:trPr>
        <w:tc>
          <w:tcPr>
            <w:tcW w:w="5040" w:type="dxa"/>
          </w:tcPr>
          <w:p w14:paraId="189DF9D7" w14:textId="31071517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GCC Compiler</w:t>
            </w:r>
          </w:p>
        </w:tc>
        <w:tc>
          <w:tcPr>
            <w:tcW w:w="5040" w:type="dxa"/>
          </w:tcPr>
          <w:p w14:paraId="7F86740F" w14:textId="74FC3E97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Compiles the C/C++ source code into executable programs.</w:t>
            </w:r>
          </w:p>
        </w:tc>
      </w:tr>
      <w:tr w:rsidR="00775B75" w:rsidRPr="00BE607C" w14:paraId="3AECAB10" w14:textId="77777777">
        <w:trPr>
          <w:jc w:val="center"/>
        </w:trPr>
        <w:tc>
          <w:tcPr>
            <w:tcW w:w="5040" w:type="dxa"/>
          </w:tcPr>
          <w:p w14:paraId="2352EE96" w14:textId="7849686E" w:rsidR="00775B75" w:rsidRPr="00BE607C" w:rsidRDefault="00CC7C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Linux Terminal</w:t>
            </w:r>
          </w:p>
        </w:tc>
        <w:tc>
          <w:tcPr>
            <w:tcW w:w="5040" w:type="dxa"/>
          </w:tcPr>
          <w:p w14:paraId="3F97BAF9" w14:textId="49CED8EB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Used to compile, execute, and test the programs.</w:t>
            </w:r>
          </w:p>
        </w:tc>
      </w:tr>
      <w:tr w:rsidR="00775B75" w:rsidRPr="00BE607C" w14:paraId="3BFC3A73" w14:textId="77777777">
        <w:trPr>
          <w:jc w:val="center"/>
        </w:trPr>
        <w:tc>
          <w:tcPr>
            <w:tcW w:w="5040" w:type="dxa"/>
          </w:tcPr>
          <w:p w14:paraId="246B5F07" w14:textId="6151BD93" w:rsidR="00775B75" w:rsidRPr="00BE607C" w:rsidRDefault="00CC7C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VS Cde / Text Editor</w:t>
            </w:r>
          </w:p>
        </w:tc>
        <w:tc>
          <w:tcPr>
            <w:tcW w:w="5040" w:type="dxa"/>
          </w:tcPr>
          <w:p w14:paraId="46295DB1" w14:textId="4510BBF0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Used to write and edit the project source code.</w:t>
            </w: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1513D981" w14:textId="3A1BACD1" w:rsidR="00CC7C25" w:rsidRPr="00CC7C25" w:rsidRDefault="00000000" w:rsidP="00CC7C25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358BD925" w14:textId="77777777" w:rsidR="00CC7C25" w:rsidRPr="00CC7C25" w:rsidRDefault="00CC7C25" w:rsidP="00CC7C25">
      <w:pPr>
        <w:rPr>
          <w:rFonts w:ascii="Times New Roman" w:hAnsi="Times New Roman" w:cs="Times New Roman"/>
        </w:rPr>
      </w:pPr>
      <w:r w:rsidRPr="00CC7C25">
        <w:rPr>
          <w:rFonts w:ascii="Times New Roman" w:hAnsi="Times New Roman" w:cs="Times New Roman"/>
        </w:rPr>
        <w:t xml:space="preserve">The project will successfully demonstrate how </w:t>
      </w:r>
      <w:r w:rsidRPr="00CC7C25">
        <w:rPr>
          <w:rFonts w:ascii="Times New Roman" w:hAnsi="Times New Roman" w:cs="Times New Roman"/>
          <w:b/>
          <w:bCs/>
        </w:rPr>
        <w:t>Linux processes communicate with each other using Pipes and FIFOs</w:t>
      </w:r>
      <w:r w:rsidRPr="00CC7C25">
        <w:rPr>
          <w:rFonts w:ascii="Times New Roman" w:hAnsi="Times New Roman" w:cs="Times New Roman"/>
        </w:rPr>
        <w:t xml:space="preserve">. It will show how data can be sent and received between related and independent processes, providing a simple practical understanding of </w:t>
      </w:r>
      <w:r w:rsidRPr="00CC7C25">
        <w:rPr>
          <w:rFonts w:ascii="Times New Roman" w:hAnsi="Times New Roman" w:cs="Times New Roman"/>
          <w:b/>
          <w:bCs/>
        </w:rPr>
        <w:t>Inter-Process Communication (IPC)</w:t>
      </w:r>
      <w:r w:rsidRPr="00CC7C25">
        <w:rPr>
          <w:rFonts w:ascii="Times New Roman" w:hAnsi="Times New Roman" w:cs="Times New Roman"/>
        </w:rPr>
        <w:t xml:space="preserve"> in Linux.</w:t>
      </w:r>
    </w:p>
    <w:p w14:paraId="1F61B754" w14:textId="3AF63909" w:rsidR="00775B75" w:rsidRPr="00BE607C" w:rsidRDefault="00775B75">
      <w:pPr>
        <w:rPr>
          <w:rFonts w:ascii="Times New Roman" w:hAnsi="Times New Roman" w:cs="Times New Roman"/>
        </w:rPr>
      </w:pPr>
    </w:p>
    <w:p w14:paraId="46AF30D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47C8A8EC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Link:</w:t>
      </w:r>
      <w:r w:rsidRPr="00BE607C">
        <w:rPr>
          <w:rFonts w:ascii="Times New Roman" w:hAnsi="Times New Roman" w:cs="Times New Roman"/>
        </w:rPr>
        <w:t xml:space="preserve"> </w:t>
      </w:r>
      <w:r w:rsidR="00CC7C25">
        <w:rPr>
          <w:rFonts w:ascii="Times New Roman" w:hAnsi="Times New Roman" w:cs="Times New Roman"/>
        </w:rPr>
        <w:t xml:space="preserve">  </w:t>
      </w:r>
      <w:r w:rsidR="00CC7C25" w:rsidRPr="00CC7C25">
        <w:rPr>
          <w:rFonts w:ascii="Times New Roman" w:hAnsi="Times New Roman" w:cs="Times New Roman"/>
        </w:rPr>
        <w:t>https://github.com/vgshanmukhasai-netizen/OSSP-2520030341_065_344</w:t>
      </w:r>
    </w:p>
    <w:p w14:paraId="2C708C8A" w14:textId="70BDF7F8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</w:t>
      </w:r>
      <w:r w:rsidR="00CC7C25">
        <w:rPr>
          <w:rFonts w:ascii="Times New Roman" w:hAnsi="Times New Roman" w:cs="Times New Roman"/>
        </w:rPr>
        <w:t xml:space="preserve">  Yes</w:t>
      </w:r>
    </w:p>
    <w:p w14:paraId="74CC50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3E041A6C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Faculty</w:t>
      </w:r>
      <w:r w:rsidRPr="00BE607C">
        <w:rPr>
          <w:rFonts w:ascii="Times New Roman" w:hAnsi="Times New Roman" w:cs="Times New Roman"/>
          <w:b/>
        </w:rPr>
        <w:t xml:space="preserve"> Name:</w:t>
      </w:r>
      <w:r w:rsidR="00CC7C25">
        <w:rPr>
          <w:rFonts w:ascii="Times New Roman" w:hAnsi="Times New Roman" w:cs="Times New Roman"/>
        </w:rPr>
        <w:t xml:space="preserve">  </w:t>
      </w:r>
      <w:r w:rsidR="00125820">
        <w:rPr>
          <w:rFonts w:ascii="Times New Roman" w:hAnsi="Times New Roman" w:cs="Times New Roman"/>
        </w:rPr>
        <w:t>DR.</w:t>
      </w:r>
      <w:r w:rsidR="00CC7C25">
        <w:rPr>
          <w:rFonts w:ascii="Times New Roman" w:hAnsi="Times New Roman" w:cs="Times New Roman"/>
        </w:rPr>
        <w:t xml:space="preserve"> K. Anusha</w:t>
      </w:r>
    </w:p>
    <w:p w14:paraId="7E66A256" w14:textId="2B0A8E7B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</w:t>
      </w:r>
    </w:p>
    <w:p w14:paraId="426EB14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A4B94"/>
    <w:multiLevelType w:val="multilevel"/>
    <w:tmpl w:val="3EAE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D4697"/>
    <w:multiLevelType w:val="hybridMultilevel"/>
    <w:tmpl w:val="11F8D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91800"/>
    <w:multiLevelType w:val="multilevel"/>
    <w:tmpl w:val="B4AA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44B62"/>
    <w:multiLevelType w:val="multilevel"/>
    <w:tmpl w:val="8970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2133278023">
    <w:abstractNumId w:val="10"/>
  </w:num>
  <w:num w:numId="11" w16cid:durableId="2132281024">
    <w:abstractNumId w:val="12"/>
  </w:num>
  <w:num w:numId="12" w16cid:durableId="479808824">
    <w:abstractNumId w:val="11"/>
  </w:num>
  <w:num w:numId="13" w16cid:durableId="109204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820"/>
    <w:rsid w:val="001309AB"/>
    <w:rsid w:val="0015074B"/>
    <w:rsid w:val="00215701"/>
    <w:rsid w:val="0029639D"/>
    <w:rsid w:val="00305587"/>
    <w:rsid w:val="00326F90"/>
    <w:rsid w:val="004E63C5"/>
    <w:rsid w:val="00501221"/>
    <w:rsid w:val="00516E92"/>
    <w:rsid w:val="006C62D5"/>
    <w:rsid w:val="00775B75"/>
    <w:rsid w:val="007F7B22"/>
    <w:rsid w:val="009060FE"/>
    <w:rsid w:val="00AA1D8D"/>
    <w:rsid w:val="00B47730"/>
    <w:rsid w:val="00B96996"/>
    <w:rsid w:val="00BE607C"/>
    <w:rsid w:val="00CB0664"/>
    <w:rsid w:val="00CC7C25"/>
    <w:rsid w:val="00D161AD"/>
    <w:rsid w:val="00E73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22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E6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63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Shannu Varanasi</cp:lastModifiedBy>
  <cp:revision>4</cp:revision>
  <dcterms:created xsi:type="dcterms:W3CDTF">2026-08-29T04:38:00Z</dcterms:created>
  <dcterms:modified xsi:type="dcterms:W3CDTF">2026-08-29T04:39:00Z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cd3f6c3a-f350-478e-a2d1-3e6b340c2743</vt:lpwstr>
  </property>
</Properties>
</file>